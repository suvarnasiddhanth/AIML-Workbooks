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AB10" w14:textId="4E1ACC89" w:rsidR="0012788B" w:rsidRDefault="00000000">
      <w:pPr>
        <w:spacing w:after="160"/>
        <w:jc w:val="center"/>
      </w:pPr>
      <w:r>
        <w:rPr>
          <w:b/>
          <w:sz w:val="32"/>
        </w:rPr>
        <w:t>Byte Pair Encoding (BPE)</w:t>
      </w:r>
    </w:p>
    <w:p w14:paraId="76C86AA3" w14:textId="77777777" w:rsidR="0012788B" w:rsidRDefault="00000000">
      <w:pPr>
        <w:spacing w:after="160" w:line="240" w:lineRule="auto"/>
        <w:jc w:val="center"/>
      </w:pPr>
      <w:r>
        <w:t>This sample uses a practice corpus that is different from the corpora used in the assignment. It illustrates the expected method of calculation and presentation.</w:t>
      </w:r>
    </w:p>
    <w:p w14:paraId="01AFE9A7" w14:textId="7ADFC760" w:rsidR="0012788B" w:rsidRDefault="00D55DF6">
      <w:pPr>
        <w:pStyle w:val="Heading1"/>
      </w:pPr>
      <w:r>
        <w:rPr>
          <w:rFonts w:ascii="Times New Roman" w:eastAsia="Times New Roman" w:hAnsi="Times New Roman"/>
        </w:rPr>
        <w:t xml:space="preserve">Assignment </w:t>
      </w:r>
      <w:r w:rsidR="00000000">
        <w:rPr>
          <w:rFonts w:ascii="Times New Roman" w:eastAsia="Times New Roman" w:hAnsi="Times New Roman"/>
        </w:rPr>
        <w:t>Question</w:t>
      </w:r>
    </w:p>
    <w:p w14:paraId="54A357A6" w14:textId="0C7E9BFA" w:rsidR="0012788B" w:rsidRDefault="00000000">
      <w:pPr>
        <w:spacing w:after="60" w:line="240" w:lineRule="auto"/>
        <w:jc w:val="both"/>
      </w:pPr>
      <w:r>
        <w:t>Us</w:t>
      </w:r>
      <w:r w:rsidR="00D55DF6">
        <w:t>ing</w:t>
      </w:r>
      <w:r>
        <w:t xml:space="preserve"> the following artificial training corpus. The number beside each word is its corpus frequency. Append the end-of-word marker _ to every word. Count adjacent symbol pairs using the word frequencies. Apply the stated tie-breaking rule and complete three BPE merges.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2160"/>
      </w:tblGrid>
      <w:tr w:rsidR="0012788B" w14:paraId="00D52359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19666D0D" w14:textId="77777777" w:rsidR="0012788B" w:rsidRDefault="00000000">
            <w:pPr>
              <w:jc w:val="center"/>
            </w:pPr>
            <w:r>
              <w:rPr>
                <w:b/>
                <w:sz w:val="22"/>
              </w:rPr>
              <w:t>Word</w:t>
            </w:r>
          </w:p>
        </w:tc>
        <w:tc>
          <w:tcPr>
            <w:tcW w:w="2160" w:type="dxa"/>
            <w:vAlign w:val="center"/>
          </w:tcPr>
          <w:p w14:paraId="09724BDD" w14:textId="77777777" w:rsidR="0012788B" w:rsidRDefault="00000000">
            <w:pPr>
              <w:jc w:val="center"/>
            </w:pPr>
            <w:r>
              <w:rPr>
                <w:b/>
                <w:sz w:val="22"/>
              </w:rPr>
              <w:t>Frequency</w:t>
            </w:r>
          </w:p>
        </w:tc>
      </w:tr>
      <w:tr w:rsidR="0012788B" w14:paraId="7615A531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0BB9BA71" w14:textId="6FFC97E2" w:rsidR="0012788B" w:rsidRDefault="00D55DF6">
            <w:r>
              <w:t>walk</w:t>
            </w:r>
          </w:p>
        </w:tc>
        <w:tc>
          <w:tcPr>
            <w:tcW w:w="2160" w:type="dxa"/>
            <w:vAlign w:val="center"/>
          </w:tcPr>
          <w:p w14:paraId="6F3241DD" w14:textId="40E39828" w:rsidR="0012788B" w:rsidRDefault="00D55DF6">
            <w:pPr>
              <w:jc w:val="center"/>
            </w:pPr>
            <w:r>
              <w:t>5</w:t>
            </w:r>
          </w:p>
        </w:tc>
      </w:tr>
      <w:tr w:rsidR="0012788B" w14:paraId="25116D89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376F5298" w14:textId="7AB55C08" w:rsidR="0012788B" w:rsidRDefault="00D55DF6">
            <w:r>
              <w:rPr>
                <w:sz w:val="22"/>
              </w:rPr>
              <w:t>walk</w:t>
            </w:r>
            <w:r w:rsidR="00000000">
              <w:rPr>
                <w:sz w:val="22"/>
              </w:rPr>
              <w:t>ing</w:t>
            </w:r>
          </w:p>
        </w:tc>
        <w:tc>
          <w:tcPr>
            <w:tcW w:w="2160" w:type="dxa"/>
            <w:vAlign w:val="center"/>
          </w:tcPr>
          <w:p w14:paraId="44C06C8E" w14:textId="1DD42ADC" w:rsidR="0012788B" w:rsidRDefault="00D55DF6">
            <w:pPr>
              <w:jc w:val="center"/>
            </w:pPr>
            <w:r>
              <w:t>3</w:t>
            </w:r>
          </w:p>
        </w:tc>
      </w:tr>
      <w:tr w:rsidR="0012788B" w14:paraId="026F9254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28A3F477" w14:textId="03FD345C" w:rsidR="0012788B" w:rsidRDefault="00D55DF6">
            <w:r>
              <w:rPr>
                <w:sz w:val="22"/>
              </w:rPr>
              <w:t>walk</w:t>
            </w:r>
            <w:r w:rsidR="00000000">
              <w:rPr>
                <w:sz w:val="22"/>
              </w:rPr>
              <w:t>e</w:t>
            </w:r>
            <w:r>
              <w:rPr>
                <w:sz w:val="22"/>
              </w:rPr>
              <w:t>r</w:t>
            </w:r>
          </w:p>
        </w:tc>
        <w:tc>
          <w:tcPr>
            <w:tcW w:w="2160" w:type="dxa"/>
            <w:vAlign w:val="center"/>
          </w:tcPr>
          <w:p w14:paraId="34E64EF3" w14:textId="29A31196" w:rsidR="0012788B" w:rsidRDefault="00D55DF6">
            <w:pPr>
              <w:jc w:val="center"/>
            </w:pPr>
            <w:r>
              <w:t>2</w:t>
            </w:r>
          </w:p>
        </w:tc>
      </w:tr>
      <w:tr w:rsidR="0012788B" w14:paraId="2A7C3018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0D4D5006" w14:textId="59AA8177" w:rsidR="0012788B" w:rsidRDefault="00BC2286">
            <w:r>
              <w:rPr>
                <w:sz w:val="22"/>
              </w:rPr>
              <w:t>w</w:t>
            </w:r>
            <w:r w:rsidR="00D55DF6">
              <w:rPr>
                <w:sz w:val="22"/>
              </w:rPr>
              <w:t>alk</w:t>
            </w:r>
            <w:r w:rsidR="00000000">
              <w:rPr>
                <w:sz w:val="22"/>
              </w:rPr>
              <w:t>e</w:t>
            </w:r>
            <w:r w:rsidR="00D55DF6">
              <w:rPr>
                <w:sz w:val="22"/>
              </w:rPr>
              <w:t>d</w:t>
            </w:r>
          </w:p>
        </w:tc>
        <w:tc>
          <w:tcPr>
            <w:tcW w:w="2160" w:type="dxa"/>
            <w:vAlign w:val="center"/>
          </w:tcPr>
          <w:p w14:paraId="6A03AFCD" w14:textId="76E003DC" w:rsidR="0012788B" w:rsidRDefault="00D55DF6">
            <w:pPr>
              <w:jc w:val="center"/>
            </w:pPr>
            <w:r>
              <w:t>2</w:t>
            </w:r>
          </w:p>
        </w:tc>
      </w:tr>
    </w:tbl>
    <w:p w14:paraId="794DD119" w14:textId="77777777" w:rsidR="0012788B" w:rsidRDefault="0012788B">
      <w:pPr>
        <w:spacing w:after="40"/>
      </w:pPr>
    </w:p>
    <w:p w14:paraId="395B97C1" w14:textId="77777777" w:rsidR="0012788B" w:rsidRDefault="00000000">
      <w:pPr>
        <w:spacing w:after="60" w:line="240" w:lineRule="auto"/>
        <w:jc w:val="both"/>
      </w:pPr>
      <w:r>
        <w:t>Tie-breaking rule: if two or more pairs have the same maximum frequency, select the pair that appears first when the corpus is scanned in the listed word order, from left to right.</w:t>
      </w:r>
    </w:p>
    <w:p w14:paraId="09D9A1B5" w14:textId="77777777" w:rsidR="0012788B" w:rsidRDefault="00000000">
      <w:pPr>
        <w:pStyle w:val="Heading1"/>
      </w:pPr>
      <w:r>
        <w:rPr>
          <w:rFonts w:ascii="Times New Roman" w:eastAsia="Times New Roman" w:hAnsi="Times New Roman"/>
        </w:rPr>
        <w:t>Sample Answer</w:t>
      </w:r>
    </w:p>
    <w:p w14:paraId="7D1D4104" w14:textId="77777777" w:rsidR="0012788B" w:rsidRDefault="00000000">
      <w:pPr>
        <w:pStyle w:val="Heading2"/>
      </w:pPr>
      <w:r>
        <w:rPr>
          <w:rFonts w:ascii="Times New Roman" w:eastAsia="Times New Roman" w:hAnsi="Times New Roman"/>
        </w:rPr>
        <w:t>1. Initial symbol representation</w:t>
      </w:r>
    </w:p>
    <w:p w14:paraId="6654335B" w14:textId="340B80F2" w:rsidR="0012788B" w:rsidRDefault="005F6953">
      <w:pPr>
        <w:spacing w:after="0" w:line="240" w:lineRule="auto"/>
      </w:pPr>
      <w:proofErr w:type="gramStart"/>
      <w:r>
        <w:t>5</w:t>
      </w:r>
      <w:r w:rsidR="00000000">
        <w:t xml:space="preserve">  </w:t>
      </w:r>
      <w:r>
        <w:t>w</w:t>
      </w:r>
      <w:proofErr w:type="gramEnd"/>
      <w:r w:rsidR="00000000">
        <w:t xml:space="preserve"> </w:t>
      </w:r>
      <w:r>
        <w:t>a</w:t>
      </w:r>
      <w:r w:rsidR="00000000">
        <w:t xml:space="preserve"> </w:t>
      </w:r>
      <w:r>
        <w:t>l</w:t>
      </w:r>
      <w:r w:rsidR="00000000">
        <w:t xml:space="preserve"> </w:t>
      </w:r>
      <w:r>
        <w:t>k</w:t>
      </w:r>
      <w:r w:rsidR="00000000">
        <w:t xml:space="preserve"> _</w:t>
      </w:r>
    </w:p>
    <w:p w14:paraId="47432278" w14:textId="4F0607A3" w:rsidR="0012788B" w:rsidRDefault="005F6953">
      <w:pPr>
        <w:spacing w:after="0" w:line="240" w:lineRule="auto"/>
      </w:pPr>
      <w:proofErr w:type="gramStart"/>
      <w:r>
        <w:t>3</w:t>
      </w:r>
      <w:r w:rsidR="00000000">
        <w:t xml:space="preserve">  </w:t>
      </w:r>
      <w:r>
        <w:t>w</w:t>
      </w:r>
      <w:proofErr w:type="gramEnd"/>
      <w:r>
        <w:t xml:space="preserve"> a</w:t>
      </w:r>
      <w:r w:rsidR="00000000">
        <w:t xml:space="preserve"> </w:t>
      </w:r>
      <w:r>
        <w:t>l</w:t>
      </w:r>
      <w:r w:rsidR="00000000">
        <w:t xml:space="preserve"> </w:t>
      </w:r>
      <w:r>
        <w:t>k</w:t>
      </w:r>
      <w:r w:rsidR="00000000">
        <w:t xml:space="preserve"> i n g _</w:t>
      </w:r>
    </w:p>
    <w:p w14:paraId="758E2B75" w14:textId="5E49FB32" w:rsidR="0012788B" w:rsidRDefault="005F6953">
      <w:pPr>
        <w:spacing w:after="0" w:line="240" w:lineRule="auto"/>
      </w:pPr>
      <w:proofErr w:type="gramStart"/>
      <w:r>
        <w:t>2</w:t>
      </w:r>
      <w:r w:rsidR="00000000">
        <w:t xml:space="preserve">  </w:t>
      </w:r>
      <w:r>
        <w:t>w</w:t>
      </w:r>
      <w:proofErr w:type="gramEnd"/>
      <w:r w:rsidR="00000000">
        <w:t xml:space="preserve"> </w:t>
      </w:r>
      <w:r>
        <w:t>a</w:t>
      </w:r>
      <w:r w:rsidR="00000000">
        <w:t xml:space="preserve"> </w:t>
      </w:r>
      <w:r>
        <w:t>l</w:t>
      </w:r>
      <w:r w:rsidR="00000000">
        <w:t xml:space="preserve"> </w:t>
      </w:r>
      <w:r>
        <w:t>k</w:t>
      </w:r>
      <w:r w:rsidR="00000000">
        <w:t xml:space="preserve"> e </w:t>
      </w:r>
      <w:r>
        <w:t>r</w:t>
      </w:r>
      <w:r w:rsidR="00000000">
        <w:t xml:space="preserve"> _</w:t>
      </w:r>
    </w:p>
    <w:p w14:paraId="6A262DD9" w14:textId="08CC1137" w:rsidR="0012788B" w:rsidRDefault="00000000">
      <w:pPr>
        <w:spacing w:after="0" w:line="240" w:lineRule="auto"/>
      </w:pPr>
      <w:proofErr w:type="gramStart"/>
      <w:r>
        <w:t xml:space="preserve">2  </w:t>
      </w:r>
      <w:r w:rsidR="005F6953">
        <w:t>w</w:t>
      </w:r>
      <w:proofErr w:type="gramEnd"/>
      <w:r>
        <w:t xml:space="preserve"> </w:t>
      </w:r>
      <w:r w:rsidR="005F6953">
        <w:t>a</w:t>
      </w:r>
      <w:r>
        <w:t xml:space="preserve"> </w:t>
      </w:r>
      <w:r w:rsidR="005F6953">
        <w:t>l</w:t>
      </w:r>
      <w:r>
        <w:t xml:space="preserve"> </w:t>
      </w:r>
      <w:r w:rsidR="005F6953">
        <w:t>k</w:t>
      </w:r>
      <w:r>
        <w:t xml:space="preserve"> e </w:t>
      </w:r>
      <w:r w:rsidR="005F6953">
        <w:t>d</w:t>
      </w:r>
      <w:r>
        <w:t xml:space="preserve"> _</w:t>
      </w:r>
    </w:p>
    <w:p w14:paraId="55B9D1E5" w14:textId="77777777" w:rsidR="0012788B" w:rsidRDefault="00000000">
      <w:pPr>
        <w:spacing w:after="60" w:line="240" w:lineRule="auto"/>
        <w:jc w:val="both"/>
      </w:pPr>
      <w:r>
        <w:t>The frequency is not itself a token. It tells us how many times that word occurs in the training corpus.</w:t>
      </w:r>
    </w:p>
    <w:p w14:paraId="54B625E4" w14:textId="77777777" w:rsidR="0012788B" w:rsidRDefault="00000000">
      <w:pPr>
        <w:pStyle w:val="Heading2"/>
      </w:pPr>
      <w:r>
        <w:rPr>
          <w:rFonts w:ascii="Times New Roman" w:eastAsia="Times New Roman" w:hAnsi="Times New Roman"/>
        </w:rPr>
        <w:t>2. Iteration 1</w:t>
      </w:r>
    </w:p>
    <w:p w14:paraId="6AD884A7" w14:textId="77777777" w:rsidR="0012788B" w:rsidRDefault="00000000">
      <w:pPr>
        <w:spacing w:after="60" w:line="240" w:lineRule="auto"/>
        <w:jc w:val="both"/>
      </w:pPr>
      <w:r>
        <w:t>Initial weighted pair counts 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2880"/>
      </w:tblGrid>
      <w:tr w:rsidR="0012788B" w14:paraId="1BEA883D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0F65D8EE" w14:textId="77777777" w:rsidR="0012788B" w:rsidRDefault="00000000">
            <w:pPr>
              <w:jc w:val="center"/>
            </w:pPr>
            <w:r>
              <w:rPr>
                <w:b/>
                <w:sz w:val="22"/>
              </w:rPr>
              <w:t>Adjacent pair</w:t>
            </w:r>
          </w:p>
        </w:tc>
        <w:tc>
          <w:tcPr>
            <w:tcW w:w="2880" w:type="dxa"/>
            <w:vAlign w:val="center"/>
          </w:tcPr>
          <w:p w14:paraId="513FE96B" w14:textId="77777777" w:rsidR="0012788B" w:rsidRDefault="00000000">
            <w:pPr>
              <w:jc w:val="center"/>
            </w:pPr>
            <w:r>
              <w:rPr>
                <w:b/>
                <w:sz w:val="22"/>
              </w:rPr>
              <w:t>Weighted frequency</w:t>
            </w:r>
          </w:p>
        </w:tc>
      </w:tr>
      <w:tr w:rsidR="0012788B" w14:paraId="15E04394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0F7941E3" w14:textId="31B6252D" w:rsidR="0012788B" w:rsidRDefault="005F6953">
            <w:r>
              <w:rPr>
                <w:sz w:val="22"/>
              </w:rPr>
              <w:t>w</w:t>
            </w:r>
            <w:r w:rsidR="00000000">
              <w:rPr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  <w:tc>
          <w:tcPr>
            <w:tcW w:w="2880" w:type="dxa"/>
            <w:vAlign w:val="center"/>
          </w:tcPr>
          <w:p w14:paraId="39E15E02" w14:textId="7597CDCC" w:rsidR="0012788B" w:rsidRDefault="00000000">
            <w:pPr>
              <w:jc w:val="center"/>
            </w:pPr>
            <w:r>
              <w:rPr>
                <w:sz w:val="22"/>
              </w:rPr>
              <w:t>1</w:t>
            </w:r>
            <w:r w:rsidR="005F6953">
              <w:rPr>
                <w:sz w:val="22"/>
              </w:rPr>
              <w:t>2</w:t>
            </w:r>
          </w:p>
        </w:tc>
      </w:tr>
      <w:tr w:rsidR="0012788B" w14:paraId="5B1D6A19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578D37DE" w14:textId="15F626B3" w:rsidR="0012788B" w:rsidRDefault="005F6953">
            <w:r>
              <w:t>a l</w:t>
            </w:r>
          </w:p>
        </w:tc>
        <w:tc>
          <w:tcPr>
            <w:tcW w:w="2880" w:type="dxa"/>
            <w:vAlign w:val="center"/>
          </w:tcPr>
          <w:p w14:paraId="5FA514D7" w14:textId="2A01FB68" w:rsidR="0012788B" w:rsidRDefault="00000000">
            <w:pPr>
              <w:jc w:val="center"/>
            </w:pPr>
            <w:r>
              <w:rPr>
                <w:sz w:val="22"/>
              </w:rPr>
              <w:t>1</w:t>
            </w:r>
            <w:r w:rsidR="005F6953">
              <w:rPr>
                <w:sz w:val="22"/>
              </w:rPr>
              <w:t>2</w:t>
            </w:r>
          </w:p>
        </w:tc>
      </w:tr>
      <w:tr w:rsidR="0012788B" w14:paraId="2E8B3FDF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127C33CD" w14:textId="2D0E807C" w:rsidR="0012788B" w:rsidRDefault="005F6953">
            <w:r>
              <w:rPr>
                <w:sz w:val="22"/>
              </w:rPr>
              <w:t>l</w:t>
            </w:r>
            <w:r w:rsidR="00000000">
              <w:rPr>
                <w:sz w:val="22"/>
              </w:rPr>
              <w:t xml:space="preserve"> </w:t>
            </w:r>
            <w:r>
              <w:rPr>
                <w:sz w:val="22"/>
              </w:rPr>
              <w:t>k</w:t>
            </w:r>
          </w:p>
        </w:tc>
        <w:tc>
          <w:tcPr>
            <w:tcW w:w="2880" w:type="dxa"/>
            <w:vAlign w:val="center"/>
          </w:tcPr>
          <w:p w14:paraId="41DBF678" w14:textId="650EA349" w:rsidR="0012788B" w:rsidRDefault="00000000">
            <w:pPr>
              <w:jc w:val="center"/>
            </w:pPr>
            <w:r>
              <w:rPr>
                <w:sz w:val="22"/>
              </w:rPr>
              <w:t>1</w:t>
            </w:r>
            <w:r w:rsidR="005F6953">
              <w:rPr>
                <w:sz w:val="22"/>
              </w:rPr>
              <w:t>2</w:t>
            </w:r>
          </w:p>
        </w:tc>
      </w:tr>
      <w:tr w:rsidR="0012788B" w14:paraId="3B0CF66E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2F1E2588" w14:textId="416CF71E" w:rsidR="0012788B" w:rsidRDefault="005F6953">
            <w:r>
              <w:rPr>
                <w:sz w:val="22"/>
              </w:rPr>
              <w:t>k</w:t>
            </w:r>
            <w:r w:rsidR="00000000">
              <w:rPr>
                <w:sz w:val="22"/>
              </w:rPr>
              <w:t xml:space="preserve"> _</w:t>
            </w:r>
          </w:p>
        </w:tc>
        <w:tc>
          <w:tcPr>
            <w:tcW w:w="2880" w:type="dxa"/>
            <w:vAlign w:val="center"/>
          </w:tcPr>
          <w:p w14:paraId="32928BE1" w14:textId="1B1EE5FA" w:rsidR="0012788B" w:rsidRDefault="005F6953">
            <w:pPr>
              <w:jc w:val="center"/>
            </w:pPr>
            <w:r>
              <w:t>5</w:t>
            </w:r>
          </w:p>
        </w:tc>
      </w:tr>
      <w:tr w:rsidR="0012788B" w14:paraId="4D54D7BA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7B569C92" w14:textId="648CBC85" w:rsidR="0012788B" w:rsidRDefault="005F6953">
            <w:r>
              <w:rPr>
                <w:sz w:val="22"/>
              </w:rPr>
              <w:t>k</w:t>
            </w:r>
            <w:r w:rsidR="00000000">
              <w:rPr>
                <w:sz w:val="22"/>
              </w:rPr>
              <w:t xml:space="preserve"> i</w:t>
            </w:r>
          </w:p>
        </w:tc>
        <w:tc>
          <w:tcPr>
            <w:tcW w:w="2880" w:type="dxa"/>
            <w:vAlign w:val="center"/>
          </w:tcPr>
          <w:p w14:paraId="44C1793C" w14:textId="7416303F" w:rsidR="0012788B" w:rsidRDefault="005F6953">
            <w:pPr>
              <w:jc w:val="center"/>
            </w:pPr>
            <w:r>
              <w:t>3</w:t>
            </w:r>
          </w:p>
        </w:tc>
      </w:tr>
      <w:tr w:rsidR="0012788B" w14:paraId="4F2BF0CB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4AE4C7BF" w14:textId="77777777" w:rsidR="0012788B" w:rsidRDefault="00000000">
            <w:r>
              <w:rPr>
                <w:sz w:val="22"/>
              </w:rPr>
              <w:t>i n</w:t>
            </w:r>
          </w:p>
        </w:tc>
        <w:tc>
          <w:tcPr>
            <w:tcW w:w="2880" w:type="dxa"/>
            <w:vAlign w:val="center"/>
          </w:tcPr>
          <w:p w14:paraId="45CFC7AC" w14:textId="1E90F8D4" w:rsidR="0012788B" w:rsidRDefault="005F6953">
            <w:pPr>
              <w:jc w:val="center"/>
            </w:pPr>
            <w:r>
              <w:t>3</w:t>
            </w:r>
          </w:p>
        </w:tc>
      </w:tr>
      <w:tr w:rsidR="0012788B" w14:paraId="7C0D8B05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63C17762" w14:textId="77777777" w:rsidR="0012788B" w:rsidRDefault="00000000">
            <w:r>
              <w:rPr>
                <w:sz w:val="22"/>
              </w:rPr>
              <w:t>n g</w:t>
            </w:r>
          </w:p>
        </w:tc>
        <w:tc>
          <w:tcPr>
            <w:tcW w:w="2880" w:type="dxa"/>
            <w:vAlign w:val="center"/>
          </w:tcPr>
          <w:p w14:paraId="100DCA10" w14:textId="24B40FEB" w:rsidR="0012788B" w:rsidRDefault="005F6953">
            <w:pPr>
              <w:jc w:val="center"/>
            </w:pPr>
            <w:r>
              <w:t>3</w:t>
            </w:r>
          </w:p>
        </w:tc>
      </w:tr>
      <w:tr w:rsidR="0012788B" w14:paraId="155A3EA1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2E9B3C66" w14:textId="77777777" w:rsidR="0012788B" w:rsidRDefault="00000000">
            <w:r>
              <w:rPr>
                <w:sz w:val="22"/>
              </w:rPr>
              <w:t>g _</w:t>
            </w:r>
          </w:p>
        </w:tc>
        <w:tc>
          <w:tcPr>
            <w:tcW w:w="2880" w:type="dxa"/>
            <w:vAlign w:val="center"/>
          </w:tcPr>
          <w:p w14:paraId="1468D905" w14:textId="0E2DCCAF" w:rsidR="0012788B" w:rsidRDefault="005F6953">
            <w:pPr>
              <w:jc w:val="center"/>
            </w:pPr>
            <w:r>
              <w:t>3</w:t>
            </w:r>
          </w:p>
        </w:tc>
      </w:tr>
      <w:tr w:rsidR="0012788B" w14:paraId="39C7D2E9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4221679A" w14:textId="71271B67" w:rsidR="0012788B" w:rsidRDefault="005F6953">
            <w:r>
              <w:rPr>
                <w:sz w:val="22"/>
              </w:rPr>
              <w:t>k</w:t>
            </w:r>
            <w:r w:rsidR="00000000">
              <w:rPr>
                <w:sz w:val="22"/>
              </w:rPr>
              <w:t xml:space="preserve"> e</w:t>
            </w:r>
          </w:p>
        </w:tc>
        <w:tc>
          <w:tcPr>
            <w:tcW w:w="2880" w:type="dxa"/>
            <w:vAlign w:val="center"/>
          </w:tcPr>
          <w:p w14:paraId="169052DE" w14:textId="436FE921" w:rsidR="0012788B" w:rsidRDefault="005F6953">
            <w:pPr>
              <w:jc w:val="center"/>
            </w:pPr>
            <w:r>
              <w:t>4</w:t>
            </w:r>
          </w:p>
        </w:tc>
      </w:tr>
      <w:tr w:rsidR="0012788B" w14:paraId="69E333A5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41F2FA54" w14:textId="77777777" w:rsidR="0012788B" w:rsidRDefault="00000000">
            <w:r>
              <w:rPr>
                <w:sz w:val="22"/>
              </w:rPr>
              <w:t>e d</w:t>
            </w:r>
          </w:p>
        </w:tc>
        <w:tc>
          <w:tcPr>
            <w:tcW w:w="2880" w:type="dxa"/>
            <w:vAlign w:val="center"/>
          </w:tcPr>
          <w:p w14:paraId="217A3F82" w14:textId="7FCD4DFC" w:rsidR="0012788B" w:rsidRDefault="005F6953">
            <w:pPr>
              <w:jc w:val="center"/>
            </w:pPr>
            <w:r>
              <w:t>2</w:t>
            </w:r>
          </w:p>
        </w:tc>
      </w:tr>
      <w:tr w:rsidR="0012788B" w14:paraId="2AD71FF8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4C411D7A" w14:textId="77777777" w:rsidR="0012788B" w:rsidRDefault="00000000">
            <w:r>
              <w:rPr>
                <w:sz w:val="22"/>
              </w:rPr>
              <w:t>d _</w:t>
            </w:r>
          </w:p>
        </w:tc>
        <w:tc>
          <w:tcPr>
            <w:tcW w:w="2880" w:type="dxa"/>
            <w:vAlign w:val="center"/>
          </w:tcPr>
          <w:p w14:paraId="7914B7AB" w14:textId="5F8BE678" w:rsidR="0012788B" w:rsidRDefault="005F6953">
            <w:pPr>
              <w:jc w:val="center"/>
            </w:pPr>
            <w:r>
              <w:t>2</w:t>
            </w:r>
          </w:p>
        </w:tc>
      </w:tr>
      <w:tr w:rsidR="0012788B" w14:paraId="5DE472AF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19F248E2" w14:textId="77777777" w:rsidR="0012788B" w:rsidRDefault="00000000">
            <w:r>
              <w:rPr>
                <w:sz w:val="22"/>
              </w:rPr>
              <w:t>e r</w:t>
            </w:r>
          </w:p>
        </w:tc>
        <w:tc>
          <w:tcPr>
            <w:tcW w:w="2880" w:type="dxa"/>
            <w:vAlign w:val="center"/>
          </w:tcPr>
          <w:p w14:paraId="7EE2CD21" w14:textId="77777777" w:rsidR="0012788B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 w:rsidR="0012788B" w14:paraId="7CDA59B9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20107B9E" w14:textId="77777777" w:rsidR="0012788B" w:rsidRDefault="00000000">
            <w:r>
              <w:rPr>
                <w:sz w:val="22"/>
              </w:rPr>
              <w:t>r _</w:t>
            </w:r>
          </w:p>
        </w:tc>
        <w:tc>
          <w:tcPr>
            <w:tcW w:w="2880" w:type="dxa"/>
            <w:vAlign w:val="center"/>
          </w:tcPr>
          <w:p w14:paraId="33632049" w14:textId="77777777" w:rsidR="0012788B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</w:tr>
    </w:tbl>
    <w:p w14:paraId="5FB0F9CD" w14:textId="77777777" w:rsidR="0012788B" w:rsidRDefault="0012788B">
      <w:pPr>
        <w:spacing w:after="40"/>
      </w:pPr>
    </w:p>
    <w:p w14:paraId="1AE301A0" w14:textId="4A30BB7B" w:rsidR="00FA04F0" w:rsidRDefault="00000000" w:rsidP="005F6953">
      <w:pPr>
        <w:spacing w:after="60" w:line="240" w:lineRule="auto"/>
        <w:jc w:val="both"/>
      </w:pPr>
      <w:r>
        <w:t>The maximum frequency is 1</w:t>
      </w:r>
      <w:r w:rsidR="005F6953">
        <w:t>2</w:t>
      </w:r>
      <w:r>
        <w:t xml:space="preserve">, shared by </w:t>
      </w:r>
      <w:r w:rsidR="005F6953">
        <w:t>w</w:t>
      </w:r>
      <w:r>
        <w:t xml:space="preserve"> </w:t>
      </w:r>
      <w:r w:rsidR="005F6953">
        <w:t>a</w:t>
      </w:r>
      <w:r>
        <w:t xml:space="preserve">, </w:t>
      </w:r>
      <w:r w:rsidR="005F6953">
        <w:t>a</w:t>
      </w:r>
      <w:r>
        <w:t xml:space="preserve"> </w:t>
      </w:r>
      <w:r w:rsidR="005F6953">
        <w:t>l</w:t>
      </w:r>
      <w:r>
        <w:t xml:space="preserve"> and </w:t>
      </w:r>
      <w:r w:rsidR="005F6953">
        <w:t>l</w:t>
      </w:r>
      <w:r>
        <w:t xml:space="preserve"> </w:t>
      </w:r>
      <w:r w:rsidR="005F6953">
        <w:t>k</w:t>
      </w:r>
      <w:r>
        <w:t xml:space="preserve">. By the </w:t>
      </w:r>
      <w:proofErr w:type="gramStart"/>
      <w:r>
        <w:t>tie</w:t>
      </w:r>
      <w:proofErr w:type="gramEnd"/>
      <w:r>
        <w:t xml:space="preserve">-breaking rule, </w:t>
      </w:r>
      <w:proofErr w:type="gramStart"/>
      <w:r w:rsidR="005F6953">
        <w:t>w</w:t>
      </w:r>
      <w:r>
        <w:t xml:space="preserve"> </w:t>
      </w:r>
      <w:r w:rsidR="005F6953">
        <w:t>a</w:t>
      </w:r>
      <w:proofErr w:type="gramEnd"/>
      <w:r>
        <w:t xml:space="preserve"> </w:t>
      </w:r>
      <w:proofErr w:type="gramStart"/>
      <w:r>
        <w:t>is</w:t>
      </w:r>
      <w:proofErr w:type="gramEnd"/>
      <w:r>
        <w:t xml:space="preserve"> encountered first.</w:t>
      </w:r>
      <w:r w:rsidR="00FA04F0">
        <w:br w:type="page"/>
      </w:r>
    </w:p>
    <w:p w14:paraId="40E903CA" w14:textId="77777777" w:rsidR="0012788B" w:rsidRDefault="0012788B">
      <w:pPr>
        <w:spacing w:after="60" w:line="240" w:lineRule="auto"/>
        <w:jc w:val="both"/>
      </w:pPr>
    </w:p>
    <w:p w14:paraId="072FA263" w14:textId="380DB8CE" w:rsidR="0012788B" w:rsidRDefault="00000000">
      <w:pPr>
        <w:spacing w:after="60" w:line="240" w:lineRule="auto"/>
        <w:jc w:val="both"/>
      </w:pPr>
      <w:r>
        <w:t xml:space="preserve">Merge: </w:t>
      </w:r>
      <w:r w:rsidR="005F6953">
        <w:t>w</w:t>
      </w:r>
      <w:r>
        <w:t xml:space="preserve"> + </w:t>
      </w:r>
      <w:r w:rsidR="005F6953">
        <w:t>a</w:t>
      </w:r>
      <w:r>
        <w:t xml:space="preserve"> -&gt; </w:t>
      </w:r>
      <w:proofErr w:type="spellStart"/>
      <w:r w:rsidR="005F6953">
        <w:t>wa</w:t>
      </w:r>
      <w:proofErr w:type="spellEnd"/>
    </w:p>
    <w:p w14:paraId="497563E4" w14:textId="77777777" w:rsidR="0012788B" w:rsidRDefault="00000000">
      <w:pPr>
        <w:spacing w:after="60" w:line="240" w:lineRule="auto"/>
        <w:jc w:val="both"/>
      </w:pPr>
      <w:r>
        <w:t>Updated corpus:</w:t>
      </w:r>
    </w:p>
    <w:p w14:paraId="3785F6F3" w14:textId="16BFC804" w:rsidR="0012788B" w:rsidRDefault="005F6953">
      <w:pPr>
        <w:spacing w:after="0" w:line="240" w:lineRule="auto"/>
      </w:pPr>
      <w:proofErr w:type="gramStart"/>
      <w:r>
        <w:t>5</w:t>
      </w:r>
      <w:r w:rsidR="00000000">
        <w:t xml:space="preserve">  </w:t>
      </w:r>
      <w:proofErr w:type="spellStart"/>
      <w:r>
        <w:t>wa</w:t>
      </w:r>
      <w:proofErr w:type="spellEnd"/>
      <w:proofErr w:type="gramEnd"/>
      <w:r w:rsidR="00000000">
        <w:t xml:space="preserve"> </w:t>
      </w:r>
      <w:r>
        <w:t>l</w:t>
      </w:r>
      <w:r w:rsidR="00000000">
        <w:t xml:space="preserve"> </w:t>
      </w:r>
      <w:r>
        <w:t>k</w:t>
      </w:r>
      <w:r w:rsidR="00000000">
        <w:t xml:space="preserve"> _</w:t>
      </w:r>
    </w:p>
    <w:p w14:paraId="295F88F1" w14:textId="62DDE19C" w:rsidR="0012788B" w:rsidRDefault="005F6953">
      <w:pPr>
        <w:spacing w:after="0" w:line="240" w:lineRule="auto"/>
      </w:pPr>
      <w:proofErr w:type="gramStart"/>
      <w:r>
        <w:t>3</w:t>
      </w:r>
      <w:r w:rsidR="00000000">
        <w:t xml:space="preserve">  </w:t>
      </w:r>
      <w:proofErr w:type="spellStart"/>
      <w:r>
        <w:t>wa</w:t>
      </w:r>
      <w:proofErr w:type="spellEnd"/>
      <w:proofErr w:type="gramEnd"/>
      <w:r w:rsidR="00000000">
        <w:t xml:space="preserve"> </w:t>
      </w:r>
      <w:r>
        <w:t>l</w:t>
      </w:r>
      <w:r w:rsidR="00000000">
        <w:t xml:space="preserve"> </w:t>
      </w:r>
      <w:r>
        <w:t>k</w:t>
      </w:r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n g _</w:t>
      </w:r>
    </w:p>
    <w:p w14:paraId="51155606" w14:textId="2AFAF76E" w:rsidR="0012788B" w:rsidRDefault="005F6953">
      <w:pPr>
        <w:spacing w:after="0" w:line="240" w:lineRule="auto"/>
      </w:pPr>
      <w:proofErr w:type="gramStart"/>
      <w:r>
        <w:t>2</w:t>
      </w:r>
      <w:r w:rsidR="00000000">
        <w:t xml:space="preserve">  </w:t>
      </w:r>
      <w:proofErr w:type="spellStart"/>
      <w:r>
        <w:t>wa</w:t>
      </w:r>
      <w:proofErr w:type="spellEnd"/>
      <w:proofErr w:type="gramEnd"/>
      <w:r w:rsidR="00000000">
        <w:t xml:space="preserve"> </w:t>
      </w:r>
      <w:r>
        <w:t>l</w:t>
      </w:r>
      <w:r w:rsidR="00000000">
        <w:t xml:space="preserve"> </w:t>
      </w:r>
      <w:r>
        <w:t>k</w:t>
      </w:r>
      <w:r w:rsidR="00000000">
        <w:t xml:space="preserve"> e d _</w:t>
      </w:r>
    </w:p>
    <w:p w14:paraId="3A92012B" w14:textId="4779AF20" w:rsidR="0012788B" w:rsidRDefault="00000000">
      <w:pPr>
        <w:spacing w:after="0" w:line="240" w:lineRule="auto"/>
      </w:pPr>
      <w:proofErr w:type="gramStart"/>
      <w:r>
        <w:t xml:space="preserve">2  </w:t>
      </w:r>
      <w:proofErr w:type="spellStart"/>
      <w:r w:rsidR="005F6953">
        <w:t>wa</w:t>
      </w:r>
      <w:proofErr w:type="spellEnd"/>
      <w:proofErr w:type="gramEnd"/>
      <w:r>
        <w:t xml:space="preserve"> </w:t>
      </w:r>
      <w:r w:rsidR="005F6953">
        <w:t>l</w:t>
      </w:r>
      <w:r>
        <w:t xml:space="preserve"> </w:t>
      </w:r>
      <w:r w:rsidR="005F6953">
        <w:t>k</w:t>
      </w:r>
      <w:r>
        <w:t xml:space="preserve"> e r _</w:t>
      </w:r>
    </w:p>
    <w:p w14:paraId="0E43920F" w14:textId="77777777" w:rsidR="0012788B" w:rsidRDefault="00000000">
      <w:pPr>
        <w:pStyle w:val="Heading2"/>
      </w:pPr>
      <w:r>
        <w:rPr>
          <w:rFonts w:ascii="Times New Roman" w:eastAsia="Times New Roman" w:hAnsi="Times New Roman"/>
        </w:rPr>
        <w:t>3. Iteration 2</w:t>
      </w:r>
    </w:p>
    <w:p w14:paraId="51470F35" w14:textId="77777777" w:rsidR="0012788B" w:rsidRDefault="00000000">
      <w:pPr>
        <w:spacing w:after="60" w:line="240" w:lineRule="auto"/>
        <w:jc w:val="both"/>
      </w:pPr>
      <w:r>
        <w:t>The adjacent pairs are counted again after the first merge: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2880"/>
      </w:tblGrid>
      <w:tr w:rsidR="0012788B" w14:paraId="1A3CC5B5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2E1F4237" w14:textId="77777777" w:rsidR="0012788B" w:rsidRDefault="00000000">
            <w:pPr>
              <w:jc w:val="center"/>
            </w:pPr>
            <w:r>
              <w:rPr>
                <w:b/>
                <w:sz w:val="22"/>
              </w:rPr>
              <w:t>Adjacent pair</w:t>
            </w:r>
          </w:p>
        </w:tc>
        <w:tc>
          <w:tcPr>
            <w:tcW w:w="2880" w:type="dxa"/>
            <w:vAlign w:val="center"/>
          </w:tcPr>
          <w:p w14:paraId="003C0948" w14:textId="77777777" w:rsidR="0012788B" w:rsidRDefault="00000000">
            <w:pPr>
              <w:jc w:val="center"/>
            </w:pPr>
            <w:r>
              <w:rPr>
                <w:b/>
                <w:sz w:val="22"/>
              </w:rPr>
              <w:t>Weighted frequency</w:t>
            </w:r>
          </w:p>
        </w:tc>
      </w:tr>
      <w:tr w:rsidR="0012788B" w14:paraId="5E51A04C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28796D39" w14:textId="64FDE81E" w:rsidR="0012788B" w:rsidRDefault="005F6953">
            <w:proofErr w:type="spellStart"/>
            <w:r>
              <w:rPr>
                <w:sz w:val="22"/>
              </w:rPr>
              <w:t>wa</w:t>
            </w:r>
            <w:proofErr w:type="spellEnd"/>
            <w:r w:rsidR="00000000">
              <w:rPr>
                <w:sz w:val="22"/>
              </w:rPr>
              <w:t xml:space="preserve"> </w:t>
            </w:r>
            <w:r>
              <w:rPr>
                <w:sz w:val="22"/>
              </w:rPr>
              <w:t>l</w:t>
            </w:r>
          </w:p>
        </w:tc>
        <w:tc>
          <w:tcPr>
            <w:tcW w:w="2880" w:type="dxa"/>
            <w:vAlign w:val="center"/>
          </w:tcPr>
          <w:p w14:paraId="555FFBF4" w14:textId="16439D29" w:rsidR="0012788B" w:rsidRDefault="005F6953">
            <w:pPr>
              <w:jc w:val="center"/>
            </w:pPr>
            <w:r>
              <w:t>12</w:t>
            </w:r>
          </w:p>
        </w:tc>
      </w:tr>
      <w:tr w:rsidR="0012788B" w14:paraId="5E2ED574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7C7F6995" w14:textId="7251AD26" w:rsidR="0012788B" w:rsidRDefault="005F6953">
            <w:r>
              <w:rPr>
                <w:sz w:val="22"/>
              </w:rPr>
              <w:t>l</w:t>
            </w:r>
            <w:r w:rsidR="00000000">
              <w:rPr>
                <w:sz w:val="22"/>
              </w:rPr>
              <w:t xml:space="preserve"> </w:t>
            </w:r>
            <w:r>
              <w:rPr>
                <w:sz w:val="22"/>
              </w:rPr>
              <w:t>k</w:t>
            </w:r>
          </w:p>
        </w:tc>
        <w:tc>
          <w:tcPr>
            <w:tcW w:w="2880" w:type="dxa"/>
            <w:vAlign w:val="center"/>
          </w:tcPr>
          <w:p w14:paraId="3F028180" w14:textId="24D7566C" w:rsidR="0012788B" w:rsidRDefault="005F6953">
            <w:pPr>
              <w:jc w:val="center"/>
            </w:pPr>
            <w:r>
              <w:t>12</w:t>
            </w:r>
          </w:p>
        </w:tc>
      </w:tr>
      <w:tr w:rsidR="0012788B" w14:paraId="2FC64350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45BFA7B2" w14:textId="7323E430" w:rsidR="0012788B" w:rsidRDefault="005F6953">
            <w:r>
              <w:rPr>
                <w:sz w:val="22"/>
              </w:rPr>
              <w:t>k</w:t>
            </w:r>
            <w:r w:rsidR="00000000">
              <w:rPr>
                <w:sz w:val="22"/>
              </w:rPr>
              <w:t xml:space="preserve"> _</w:t>
            </w:r>
          </w:p>
        </w:tc>
        <w:tc>
          <w:tcPr>
            <w:tcW w:w="2880" w:type="dxa"/>
            <w:vAlign w:val="center"/>
          </w:tcPr>
          <w:p w14:paraId="6491285C" w14:textId="385EB589" w:rsidR="0012788B" w:rsidRDefault="005F6953">
            <w:pPr>
              <w:jc w:val="center"/>
            </w:pPr>
            <w:r>
              <w:t>5</w:t>
            </w:r>
          </w:p>
        </w:tc>
      </w:tr>
      <w:tr w:rsidR="0012788B" w14:paraId="05C1FD00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6411317F" w14:textId="73BED0D6" w:rsidR="0012788B" w:rsidRDefault="005F6953">
            <w:r>
              <w:rPr>
                <w:sz w:val="22"/>
              </w:rPr>
              <w:t>k</w:t>
            </w:r>
            <w:r w:rsidR="00000000">
              <w:rPr>
                <w:sz w:val="22"/>
              </w:rPr>
              <w:t xml:space="preserve"> i</w:t>
            </w:r>
          </w:p>
        </w:tc>
        <w:tc>
          <w:tcPr>
            <w:tcW w:w="2880" w:type="dxa"/>
            <w:vAlign w:val="center"/>
          </w:tcPr>
          <w:p w14:paraId="02A4C263" w14:textId="13BA3D34" w:rsidR="0012788B" w:rsidRDefault="005F6953">
            <w:pPr>
              <w:jc w:val="center"/>
            </w:pPr>
            <w:r>
              <w:t>3</w:t>
            </w:r>
          </w:p>
        </w:tc>
      </w:tr>
      <w:tr w:rsidR="0012788B" w14:paraId="0F99BFCF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7E13A2D8" w14:textId="77777777" w:rsidR="0012788B" w:rsidRDefault="00000000">
            <w:r>
              <w:rPr>
                <w:sz w:val="22"/>
              </w:rPr>
              <w:t>i n</w:t>
            </w:r>
          </w:p>
        </w:tc>
        <w:tc>
          <w:tcPr>
            <w:tcW w:w="2880" w:type="dxa"/>
            <w:vAlign w:val="center"/>
          </w:tcPr>
          <w:p w14:paraId="525B31FE" w14:textId="7C35CACC" w:rsidR="0012788B" w:rsidRDefault="005F6953">
            <w:pPr>
              <w:jc w:val="center"/>
            </w:pPr>
            <w:r>
              <w:t>3</w:t>
            </w:r>
          </w:p>
        </w:tc>
      </w:tr>
      <w:tr w:rsidR="0012788B" w14:paraId="02B7CEB1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18601635" w14:textId="77777777" w:rsidR="0012788B" w:rsidRDefault="00000000">
            <w:r>
              <w:rPr>
                <w:sz w:val="22"/>
              </w:rPr>
              <w:t>n g</w:t>
            </w:r>
          </w:p>
        </w:tc>
        <w:tc>
          <w:tcPr>
            <w:tcW w:w="2880" w:type="dxa"/>
            <w:vAlign w:val="center"/>
          </w:tcPr>
          <w:p w14:paraId="3940B6F6" w14:textId="65D95D15" w:rsidR="0012788B" w:rsidRDefault="005F6953">
            <w:pPr>
              <w:jc w:val="center"/>
            </w:pPr>
            <w:r>
              <w:t>3</w:t>
            </w:r>
          </w:p>
        </w:tc>
      </w:tr>
      <w:tr w:rsidR="0012788B" w14:paraId="1A15A300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60810F2D" w14:textId="77777777" w:rsidR="0012788B" w:rsidRDefault="00000000">
            <w:r>
              <w:rPr>
                <w:sz w:val="22"/>
              </w:rPr>
              <w:t>g _</w:t>
            </w:r>
          </w:p>
        </w:tc>
        <w:tc>
          <w:tcPr>
            <w:tcW w:w="2880" w:type="dxa"/>
            <w:vAlign w:val="center"/>
          </w:tcPr>
          <w:p w14:paraId="52301800" w14:textId="24D08D1F" w:rsidR="0012788B" w:rsidRDefault="005F6953">
            <w:pPr>
              <w:jc w:val="center"/>
            </w:pPr>
            <w:r>
              <w:t>3</w:t>
            </w:r>
          </w:p>
        </w:tc>
      </w:tr>
      <w:tr w:rsidR="0012788B" w14:paraId="6E01CB3B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4B1AF929" w14:textId="53B987A1" w:rsidR="0012788B" w:rsidRDefault="00C53360">
            <w:r>
              <w:rPr>
                <w:sz w:val="22"/>
              </w:rPr>
              <w:t>k</w:t>
            </w:r>
            <w:r w:rsidR="00000000">
              <w:rPr>
                <w:sz w:val="22"/>
              </w:rPr>
              <w:t xml:space="preserve"> e</w:t>
            </w:r>
          </w:p>
        </w:tc>
        <w:tc>
          <w:tcPr>
            <w:tcW w:w="2880" w:type="dxa"/>
            <w:vAlign w:val="center"/>
          </w:tcPr>
          <w:p w14:paraId="64D582A4" w14:textId="66D19D35" w:rsidR="0012788B" w:rsidRDefault="00C53360">
            <w:pPr>
              <w:jc w:val="center"/>
            </w:pPr>
            <w:r>
              <w:t>4</w:t>
            </w:r>
          </w:p>
        </w:tc>
      </w:tr>
      <w:tr w:rsidR="0012788B" w14:paraId="70AFD99C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55DE87B9" w14:textId="77777777" w:rsidR="0012788B" w:rsidRDefault="00000000">
            <w:r>
              <w:rPr>
                <w:sz w:val="22"/>
              </w:rPr>
              <w:t>e d</w:t>
            </w:r>
          </w:p>
        </w:tc>
        <w:tc>
          <w:tcPr>
            <w:tcW w:w="2880" w:type="dxa"/>
            <w:vAlign w:val="center"/>
          </w:tcPr>
          <w:p w14:paraId="5509B69F" w14:textId="2928CCC5" w:rsidR="0012788B" w:rsidRDefault="00C53360">
            <w:pPr>
              <w:jc w:val="center"/>
            </w:pPr>
            <w:r>
              <w:t>2</w:t>
            </w:r>
          </w:p>
        </w:tc>
      </w:tr>
      <w:tr w:rsidR="0012788B" w14:paraId="515BFB65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253C2C6F" w14:textId="77777777" w:rsidR="0012788B" w:rsidRDefault="00000000">
            <w:r>
              <w:rPr>
                <w:sz w:val="22"/>
              </w:rPr>
              <w:t>d _</w:t>
            </w:r>
          </w:p>
        </w:tc>
        <w:tc>
          <w:tcPr>
            <w:tcW w:w="2880" w:type="dxa"/>
            <w:vAlign w:val="center"/>
          </w:tcPr>
          <w:p w14:paraId="1081746C" w14:textId="61D594C9" w:rsidR="0012788B" w:rsidRDefault="00C53360">
            <w:pPr>
              <w:jc w:val="center"/>
            </w:pPr>
            <w:r>
              <w:t>2</w:t>
            </w:r>
          </w:p>
        </w:tc>
      </w:tr>
      <w:tr w:rsidR="0012788B" w14:paraId="70363E89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50C83951" w14:textId="77777777" w:rsidR="0012788B" w:rsidRDefault="00000000">
            <w:r>
              <w:rPr>
                <w:sz w:val="22"/>
              </w:rPr>
              <w:t>e r</w:t>
            </w:r>
          </w:p>
        </w:tc>
        <w:tc>
          <w:tcPr>
            <w:tcW w:w="2880" w:type="dxa"/>
            <w:vAlign w:val="center"/>
          </w:tcPr>
          <w:p w14:paraId="2C4BBA49" w14:textId="77777777" w:rsidR="0012788B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 w:rsidR="0012788B" w14:paraId="4E9438C5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6C09FA90" w14:textId="77777777" w:rsidR="0012788B" w:rsidRDefault="00000000">
            <w:r>
              <w:rPr>
                <w:sz w:val="22"/>
              </w:rPr>
              <w:t>r _</w:t>
            </w:r>
          </w:p>
        </w:tc>
        <w:tc>
          <w:tcPr>
            <w:tcW w:w="2880" w:type="dxa"/>
            <w:vAlign w:val="center"/>
          </w:tcPr>
          <w:p w14:paraId="55DE5CA0" w14:textId="77777777" w:rsidR="0012788B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</w:tr>
    </w:tbl>
    <w:p w14:paraId="2752C4D2" w14:textId="77777777" w:rsidR="0012788B" w:rsidRDefault="0012788B">
      <w:pPr>
        <w:spacing w:after="40"/>
      </w:pPr>
    </w:p>
    <w:p w14:paraId="2D556B4E" w14:textId="0F8FD5E6" w:rsidR="0012788B" w:rsidRDefault="00000000">
      <w:pPr>
        <w:spacing w:after="60" w:line="240" w:lineRule="auto"/>
        <w:jc w:val="both"/>
      </w:pPr>
      <w:r>
        <w:t>The maximum frequency is again 1</w:t>
      </w:r>
      <w:r w:rsidR="00C53360">
        <w:t>2</w:t>
      </w:r>
      <w:r>
        <w:t xml:space="preserve">. The tied pairs are </w:t>
      </w:r>
      <w:proofErr w:type="spellStart"/>
      <w:r w:rsidR="00C53360">
        <w:t>wa</w:t>
      </w:r>
      <w:proofErr w:type="spellEnd"/>
      <w:r>
        <w:t xml:space="preserve"> </w:t>
      </w:r>
      <w:r w:rsidR="00C53360">
        <w:t>l</w:t>
      </w:r>
      <w:r>
        <w:t xml:space="preserve"> and </w:t>
      </w:r>
      <w:r w:rsidR="00C53360">
        <w:t>l</w:t>
      </w:r>
      <w:r>
        <w:t xml:space="preserve"> </w:t>
      </w:r>
      <w:r w:rsidR="00C53360">
        <w:t>k</w:t>
      </w:r>
      <w:r>
        <w:t xml:space="preserve">. The pair </w:t>
      </w:r>
      <w:proofErr w:type="spellStart"/>
      <w:r w:rsidR="00C53360">
        <w:t>wa</w:t>
      </w:r>
      <w:proofErr w:type="spellEnd"/>
      <w:r>
        <w:t xml:space="preserve"> </w:t>
      </w:r>
      <w:r w:rsidR="00C53360">
        <w:t>l</w:t>
      </w:r>
      <w:r>
        <w:t xml:space="preserve"> occurs first under the stated rule.</w:t>
      </w:r>
    </w:p>
    <w:p w14:paraId="41025FF6" w14:textId="03088E12" w:rsidR="0012788B" w:rsidRDefault="00000000">
      <w:pPr>
        <w:spacing w:after="60" w:line="240" w:lineRule="auto"/>
        <w:jc w:val="both"/>
      </w:pPr>
      <w:r>
        <w:t xml:space="preserve">Merge: </w:t>
      </w:r>
      <w:proofErr w:type="spellStart"/>
      <w:r w:rsidR="00C53360">
        <w:t>wa</w:t>
      </w:r>
      <w:proofErr w:type="spellEnd"/>
      <w:r>
        <w:t xml:space="preserve"> + </w:t>
      </w:r>
      <w:r w:rsidR="00C53360">
        <w:t>l</w:t>
      </w:r>
      <w:r>
        <w:t xml:space="preserve"> -&gt; </w:t>
      </w:r>
      <w:proofErr w:type="spellStart"/>
      <w:r w:rsidR="00C53360">
        <w:t>wal</w:t>
      </w:r>
      <w:proofErr w:type="spellEnd"/>
    </w:p>
    <w:p w14:paraId="132824EE" w14:textId="77777777" w:rsidR="0012788B" w:rsidRDefault="00000000">
      <w:pPr>
        <w:spacing w:after="60" w:line="240" w:lineRule="auto"/>
        <w:jc w:val="both"/>
      </w:pPr>
      <w:r>
        <w:t>Updated corpus:</w:t>
      </w:r>
    </w:p>
    <w:p w14:paraId="061D79A8" w14:textId="1C169D21" w:rsidR="0012788B" w:rsidRDefault="00C53360">
      <w:pPr>
        <w:spacing w:after="0" w:line="240" w:lineRule="auto"/>
      </w:pPr>
      <w:proofErr w:type="gramStart"/>
      <w:r>
        <w:t>5</w:t>
      </w:r>
      <w:r w:rsidR="00000000">
        <w:t xml:space="preserve">  </w:t>
      </w:r>
      <w:proofErr w:type="spellStart"/>
      <w:r>
        <w:t>wal</w:t>
      </w:r>
      <w:proofErr w:type="spellEnd"/>
      <w:proofErr w:type="gramEnd"/>
      <w:r w:rsidR="00000000">
        <w:t xml:space="preserve"> </w:t>
      </w:r>
      <w:r>
        <w:t>k</w:t>
      </w:r>
      <w:r w:rsidR="00000000">
        <w:t xml:space="preserve"> _</w:t>
      </w:r>
    </w:p>
    <w:p w14:paraId="33D0E88A" w14:textId="6AF55BAF" w:rsidR="0012788B" w:rsidRDefault="00C53360">
      <w:pPr>
        <w:spacing w:after="0" w:line="240" w:lineRule="auto"/>
      </w:pPr>
      <w:proofErr w:type="gramStart"/>
      <w:r>
        <w:t>3</w:t>
      </w:r>
      <w:r w:rsidR="00000000">
        <w:t xml:space="preserve">  </w:t>
      </w:r>
      <w:proofErr w:type="spellStart"/>
      <w:r>
        <w:t>wal</w:t>
      </w:r>
      <w:proofErr w:type="spellEnd"/>
      <w:proofErr w:type="gramEnd"/>
      <w:r w:rsidR="00000000">
        <w:t xml:space="preserve"> </w:t>
      </w:r>
      <w:r>
        <w:t>k</w:t>
      </w:r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n g _</w:t>
      </w:r>
    </w:p>
    <w:p w14:paraId="7075CD0C" w14:textId="39D335AC" w:rsidR="0012788B" w:rsidRDefault="00C53360">
      <w:pPr>
        <w:spacing w:after="0" w:line="240" w:lineRule="auto"/>
      </w:pPr>
      <w:proofErr w:type="gramStart"/>
      <w:r>
        <w:t>2</w:t>
      </w:r>
      <w:r w:rsidR="00000000">
        <w:t xml:space="preserve">  </w:t>
      </w:r>
      <w:proofErr w:type="spellStart"/>
      <w:r>
        <w:t>wal</w:t>
      </w:r>
      <w:proofErr w:type="spellEnd"/>
      <w:proofErr w:type="gramEnd"/>
      <w:r w:rsidR="00000000">
        <w:t xml:space="preserve"> </w:t>
      </w:r>
      <w:r>
        <w:t>k</w:t>
      </w:r>
      <w:r w:rsidR="00000000">
        <w:t xml:space="preserve"> e d _</w:t>
      </w:r>
    </w:p>
    <w:p w14:paraId="72483A2B" w14:textId="4C33400E" w:rsidR="0012788B" w:rsidRDefault="00000000">
      <w:pPr>
        <w:spacing w:after="0" w:line="240" w:lineRule="auto"/>
      </w:pPr>
      <w:proofErr w:type="gramStart"/>
      <w:r>
        <w:t xml:space="preserve">2  </w:t>
      </w:r>
      <w:proofErr w:type="spellStart"/>
      <w:r w:rsidR="00C53360">
        <w:t>wal</w:t>
      </w:r>
      <w:proofErr w:type="spellEnd"/>
      <w:proofErr w:type="gramEnd"/>
      <w:r>
        <w:t xml:space="preserve"> </w:t>
      </w:r>
      <w:r w:rsidR="00C53360">
        <w:t>k</w:t>
      </w:r>
      <w:r>
        <w:t xml:space="preserve"> e r _</w:t>
      </w:r>
    </w:p>
    <w:p w14:paraId="57EC8AB7" w14:textId="77777777" w:rsidR="0012788B" w:rsidRDefault="00000000">
      <w:pPr>
        <w:pStyle w:val="Heading2"/>
      </w:pPr>
      <w:r>
        <w:rPr>
          <w:rFonts w:ascii="Times New Roman" w:eastAsia="Times New Roman" w:hAnsi="Times New Roman"/>
        </w:rPr>
        <w:t>4. Iteration 3</w:t>
      </w:r>
    </w:p>
    <w:p w14:paraId="28927B81" w14:textId="77777777" w:rsidR="0012788B" w:rsidRDefault="00000000">
      <w:pPr>
        <w:spacing w:after="60" w:line="240" w:lineRule="auto"/>
        <w:jc w:val="both"/>
      </w:pPr>
      <w:r>
        <w:t>Recalculate the pair frequencies: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2880"/>
      </w:tblGrid>
      <w:tr w:rsidR="0012788B" w14:paraId="226F891D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1698C25B" w14:textId="77777777" w:rsidR="0012788B" w:rsidRDefault="00000000">
            <w:pPr>
              <w:jc w:val="center"/>
            </w:pPr>
            <w:r>
              <w:rPr>
                <w:b/>
                <w:sz w:val="22"/>
              </w:rPr>
              <w:t>Adjacent pair</w:t>
            </w:r>
          </w:p>
        </w:tc>
        <w:tc>
          <w:tcPr>
            <w:tcW w:w="2880" w:type="dxa"/>
            <w:vAlign w:val="center"/>
          </w:tcPr>
          <w:p w14:paraId="7D64E343" w14:textId="77777777" w:rsidR="0012788B" w:rsidRDefault="00000000">
            <w:pPr>
              <w:jc w:val="center"/>
            </w:pPr>
            <w:r>
              <w:rPr>
                <w:b/>
                <w:sz w:val="22"/>
              </w:rPr>
              <w:t>Weighted frequency</w:t>
            </w:r>
          </w:p>
        </w:tc>
      </w:tr>
      <w:tr w:rsidR="0012788B" w14:paraId="363BFFCC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2BEBD61C" w14:textId="4D6F418C" w:rsidR="0012788B" w:rsidRDefault="00C53360">
            <w:proofErr w:type="spellStart"/>
            <w:r>
              <w:rPr>
                <w:sz w:val="22"/>
              </w:rPr>
              <w:t>wal</w:t>
            </w:r>
            <w:proofErr w:type="spellEnd"/>
            <w:r w:rsidR="00000000">
              <w:rPr>
                <w:sz w:val="22"/>
              </w:rPr>
              <w:t xml:space="preserve"> </w:t>
            </w:r>
            <w:r>
              <w:rPr>
                <w:sz w:val="22"/>
              </w:rPr>
              <w:t>k</w:t>
            </w:r>
          </w:p>
        </w:tc>
        <w:tc>
          <w:tcPr>
            <w:tcW w:w="2880" w:type="dxa"/>
            <w:vAlign w:val="center"/>
          </w:tcPr>
          <w:p w14:paraId="1181A8F8" w14:textId="3D3686B4" w:rsidR="0012788B" w:rsidRDefault="00000000">
            <w:pPr>
              <w:jc w:val="center"/>
            </w:pPr>
            <w:r>
              <w:rPr>
                <w:sz w:val="22"/>
              </w:rPr>
              <w:t>1</w:t>
            </w:r>
            <w:r w:rsidR="00C53360">
              <w:rPr>
                <w:sz w:val="22"/>
              </w:rPr>
              <w:t>2</w:t>
            </w:r>
          </w:p>
        </w:tc>
      </w:tr>
      <w:tr w:rsidR="0012788B" w14:paraId="425E6E6C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36D0F673" w14:textId="68B4038B" w:rsidR="0012788B" w:rsidRDefault="00C53360">
            <w:r>
              <w:rPr>
                <w:sz w:val="22"/>
              </w:rPr>
              <w:t>k</w:t>
            </w:r>
            <w:r w:rsidR="00000000">
              <w:rPr>
                <w:sz w:val="22"/>
              </w:rPr>
              <w:t xml:space="preserve"> _</w:t>
            </w:r>
          </w:p>
        </w:tc>
        <w:tc>
          <w:tcPr>
            <w:tcW w:w="2880" w:type="dxa"/>
            <w:vAlign w:val="center"/>
          </w:tcPr>
          <w:p w14:paraId="098B5C3E" w14:textId="2F200571" w:rsidR="0012788B" w:rsidRDefault="00C53360">
            <w:pPr>
              <w:jc w:val="center"/>
            </w:pPr>
            <w:r>
              <w:t>5</w:t>
            </w:r>
          </w:p>
        </w:tc>
      </w:tr>
      <w:tr w:rsidR="0012788B" w14:paraId="056BC991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3BBEEC0B" w14:textId="5363101D" w:rsidR="0012788B" w:rsidRDefault="00C53360">
            <w:r>
              <w:rPr>
                <w:sz w:val="22"/>
              </w:rPr>
              <w:t>k</w:t>
            </w:r>
            <w:r w:rsidR="00000000">
              <w:rPr>
                <w:sz w:val="22"/>
              </w:rPr>
              <w:t xml:space="preserve"> </w:t>
            </w:r>
            <w:proofErr w:type="spellStart"/>
            <w:r w:rsidR="00000000">
              <w:rPr>
                <w:sz w:val="22"/>
              </w:rPr>
              <w:t>i</w:t>
            </w:r>
            <w:proofErr w:type="spellEnd"/>
          </w:p>
        </w:tc>
        <w:tc>
          <w:tcPr>
            <w:tcW w:w="2880" w:type="dxa"/>
            <w:vAlign w:val="center"/>
          </w:tcPr>
          <w:p w14:paraId="26722E6D" w14:textId="3B977EC4" w:rsidR="0012788B" w:rsidRDefault="00C53360">
            <w:pPr>
              <w:jc w:val="center"/>
            </w:pPr>
            <w:r>
              <w:t>3</w:t>
            </w:r>
          </w:p>
        </w:tc>
      </w:tr>
      <w:tr w:rsidR="0012788B" w14:paraId="4CF3AB5C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13207B79" w14:textId="77777777" w:rsidR="0012788B" w:rsidRDefault="00000000">
            <w:r>
              <w:rPr>
                <w:sz w:val="22"/>
              </w:rPr>
              <w:t>i n</w:t>
            </w:r>
          </w:p>
        </w:tc>
        <w:tc>
          <w:tcPr>
            <w:tcW w:w="2880" w:type="dxa"/>
            <w:vAlign w:val="center"/>
          </w:tcPr>
          <w:p w14:paraId="602D827C" w14:textId="5F71B615" w:rsidR="0012788B" w:rsidRDefault="00C53360">
            <w:pPr>
              <w:jc w:val="center"/>
            </w:pPr>
            <w:r>
              <w:t>3</w:t>
            </w:r>
          </w:p>
        </w:tc>
      </w:tr>
      <w:tr w:rsidR="0012788B" w14:paraId="76D036B9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3B01B9DF" w14:textId="77777777" w:rsidR="0012788B" w:rsidRDefault="00000000">
            <w:r>
              <w:rPr>
                <w:sz w:val="22"/>
              </w:rPr>
              <w:t>n g</w:t>
            </w:r>
          </w:p>
        </w:tc>
        <w:tc>
          <w:tcPr>
            <w:tcW w:w="2880" w:type="dxa"/>
            <w:vAlign w:val="center"/>
          </w:tcPr>
          <w:p w14:paraId="4C44647F" w14:textId="01CF63D5" w:rsidR="0012788B" w:rsidRDefault="00C53360">
            <w:pPr>
              <w:jc w:val="center"/>
            </w:pPr>
            <w:r>
              <w:t>3</w:t>
            </w:r>
          </w:p>
        </w:tc>
      </w:tr>
      <w:tr w:rsidR="0012788B" w14:paraId="2872BB83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2CD04833" w14:textId="77777777" w:rsidR="0012788B" w:rsidRDefault="00000000">
            <w:r>
              <w:rPr>
                <w:sz w:val="22"/>
              </w:rPr>
              <w:t>g _</w:t>
            </w:r>
          </w:p>
        </w:tc>
        <w:tc>
          <w:tcPr>
            <w:tcW w:w="2880" w:type="dxa"/>
            <w:vAlign w:val="center"/>
          </w:tcPr>
          <w:p w14:paraId="4D6EA312" w14:textId="7F4CBE06" w:rsidR="0012788B" w:rsidRDefault="00C53360">
            <w:pPr>
              <w:jc w:val="center"/>
            </w:pPr>
            <w:r>
              <w:t>3</w:t>
            </w:r>
          </w:p>
        </w:tc>
      </w:tr>
      <w:tr w:rsidR="0012788B" w14:paraId="03B4EF35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54905F7D" w14:textId="0B189AA2" w:rsidR="0012788B" w:rsidRDefault="00C53360">
            <w:r>
              <w:rPr>
                <w:sz w:val="22"/>
              </w:rPr>
              <w:t>k</w:t>
            </w:r>
            <w:r w:rsidR="00000000">
              <w:rPr>
                <w:sz w:val="22"/>
              </w:rPr>
              <w:t xml:space="preserve"> e</w:t>
            </w:r>
          </w:p>
        </w:tc>
        <w:tc>
          <w:tcPr>
            <w:tcW w:w="2880" w:type="dxa"/>
            <w:vAlign w:val="center"/>
          </w:tcPr>
          <w:p w14:paraId="41AC2284" w14:textId="598E670B" w:rsidR="0012788B" w:rsidRDefault="00C53360">
            <w:pPr>
              <w:jc w:val="center"/>
            </w:pPr>
            <w:r>
              <w:t>4</w:t>
            </w:r>
          </w:p>
        </w:tc>
      </w:tr>
      <w:tr w:rsidR="0012788B" w14:paraId="2FA91C80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4F498225" w14:textId="77777777" w:rsidR="0012788B" w:rsidRDefault="00000000">
            <w:r>
              <w:rPr>
                <w:sz w:val="22"/>
              </w:rPr>
              <w:t>e d</w:t>
            </w:r>
          </w:p>
        </w:tc>
        <w:tc>
          <w:tcPr>
            <w:tcW w:w="2880" w:type="dxa"/>
            <w:vAlign w:val="center"/>
          </w:tcPr>
          <w:p w14:paraId="5212A0A1" w14:textId="6558208E" w:rsidR="0012788B" w:rsidRDefault="00C53360">
            <w:pPr>
              <w:jc w:val="center"/>
            </w:pPr>
            <w:r>
              <w:t>2</w:t>
            </w:r>
          </w:p>
        </w:tc>
      </w:tr>
      <w:tr w:rsidR="0012788B" w14:paraId="63ED751E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05B73671" w14:textId="77777777" w:rsidR="0012788B" w:rsidRDefault="00000000">
            <w:r>
              <w:rPr>
                <w:sz w:val="22"/>
              </w:rPr>
              <w:t>d _</w:t>
            </w:r>
          </w:p>
        </w:tc>
        <w:tc>
          <w:tcPr>
            <w:tcW w:w="2880" w:type="dxa"/>
            <w:vAlign w:val="center"/>
          </w:tcPr>
          <w:p w14:paraId="60B03BA8" w14:textId="0B5F4B92" w:rsidR="0012788B" w:rsidRDefault="00C53360">
            <w:pPr>
              <w:jc w:val="center"/>
            </w:pPr>
            <w:r>
              <w:t>2</w:t>
            </w:r>
          </w:p>
        </w:tc>
      </w:tr>
      <w:tr w:rsidR="0012788B" w14:paraId="47B89EEE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27B2FEFB" w14:textId="77777777" w:rsidR="0012788B" w:rsidRDefault="00000000">
            <w:r>
              <w:rPr>
                <w:sz w:val="22"/>
              </w:rPr>
              <w:t>e r</w:t>
            </w:r>
          </w:p>
        </w:tc>
        <w:tc>
          <w:tcPr>
            <w:tcW w:w="2880" w:type="dxa"/>
            <w:vAlign w:val="center"/>
          </w:tcPr>
          <w:p w14:paraId="18EC990F" w14:textId="77777777" w:rsidR="0012788B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 w:rsidR="0012788B" w14:paraId="7FD4397A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10B5D912" w14:textId="77777777" w:rsidR="0012788B" w:rsidRDefault="00000000">
            <w:r>
              <w:rPr>
                <w:sz w:val="22"/>
              </w:rPr>
              <w:t>r _</w:t>
            </w:r>
          </w:p>
        </w:tc>
        <w:tc>
          <w:tcPr>
            <w:tcW w:w="2880" w:type="dxa"/>
            <w:vAlign w:val="center"/>
          </w:tcPr>
          <w:p w14:paraId="2B553B64" w14:textId="77777777" w:rsidR="0012788B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</w:tr>
    </w:tbl>
    <w:p w14:paraId="0BADE879" w14:textId="77777777" w:rsidR="0012788B" w:rsidRDefault="0012788B">
      <w:pPr>
        <w:spacing w:after="40"/>
      </w:pPr>
    </w:p>
    <w:p w14:paraId="29BC13D8" w14:textId="588E0CF5" w:rsidR="0012788B" w:rsidRDefault="00000000">
      <w:pPr>
        <w:spacing w:after="60" w:line="240" w:lineRule="auto"/>
        <w:jc w:val="both"/>
      </w:pPr>
      <w:r>
        <w:t xml:space="preserve">The pair for </w:t>
      </w:r>
      <w:proofErr w:type="gramStart"/>
      <w:r>
        <w:t>m has</w:t>
      </w:r>
      <w:proofErr w:type="gramEnd"/>
      <w:r>
        <w:t xml:space="preserve"> the highest frequency, 1</w:t>
      </w:r>
      <w:r w:rsidR="00C53360">
        <w:t>2</w:t>
      </w:r>
      <w:r>
        <w:t>.</w:t>
      </w:r>
    </w:p>
    <w:p w14:paraId="2F520D8D" w14:textId="40FBE564" w:rsidR="0012788B" w:rsidRDefault="00000000">
      <w:pPr>
        <w:spacing w:after="60" w:line="240" w:lineRule="auto"/>
        <w:jc w:val="both"/>
      </w:pPr>
      <w:r>
        <w:t xml:space="preserve">Merge: </w:t>
      </w:r>
      <w:proofErr w:type="spellStart"/>
      <w:r w:rsidR="00C53360">
        <w:t>wal</w:t>
      </w:r>
      <w:proofErr w:type="spellEnd"/>
      <w:r>
        <w:t xml:space="preserve"> + </w:t>
      </w:r>
      <w:r w:rsidR="00C53360">
        <w:t>k</w:t>
      </w:r>
      <w:r>
        <w:t xml:space="preserve"> -&gt; </w:t>
      </w:r>
      <w:r w:rsidR="00C53360">
        <w:t>walk</w:t>
      </w:r>
    </w:p>
    <w:p w14:paraId="79DEAA05" w14:textId="77777777" w:rsidR="0012788B" w:rsidRDefault="00000000">
      <w:pPr>
        <w:spacing w:after="60" w:line="240" w:lineRule="auto"/>
        <w:jc w:val="both"/>
      </w:pPr>
      <w:r>
        <w:t>Updated corpus after three merges:</w:t>
      </w:r>
    </w:p>
    <w:p w14:paraId="6E2D6CD0" w14:textId="353BD576" w:rsidR="0012788B" w:rsidRDefault="00C53360">
      <w:pPr>
        <w:spacing w:after="0" w:line="240" w:lineRule="auto"/>
      </w:pPr>
      <w:proofErr w:type="gramStart"/>
      <w:r>
        <w:t>5</w:t>
      </w:r>
      <w:r w:rsidR="00000000">
        <w:t xml:space="preserve">  </w:t>
      </w:r>
      <w:r>
        <w:t>walk</w:t>
      </w:r>
      <w:proofErr w:type="gramEnd"/>
      <w:r w:rsidR="00000000">
        <w:t xml:space="preserve"> _</w:t>
      </w:r>
    </w:p>
    <w:p w14:paraId="5FB45016" w14:textId="5EB94CCC" w:rsidR="0012788B" w:rsidRDefault="00C53360">
      <w:pPr>
        <w:spacing w:after="0" w:line="240" w:lineRule="auto"/>
      </w:pPr>
      <w:proofErr w:type="gramStart"/>
      <w:r>
        <w:t>3</w:t>
      </w:r>
      <w:r w:rsidR="00000000">
        <w:t xml:space="preserve">  </w:t>
      </w:r>
      <w:r>
        <w:t>walk</w:t>
      </w:r>
      <w:proofErr w:type="gram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n g _</w:t>
      </w:r>
    </w:p>
    <w:p w14:paraId="237144D2" w14:textId="63504D57" w:rsidR="0012788B" w:rsidRDefault="00C53360">
      <w:pPr>
        <w:spacing w:after="0" w:line="240" w:lineRule="auto"/>
      </w:pPr>
      <w:proofErr w:type="gramStart"/>
      <w:r>
        <w:t>2</w:t>
      </w:r>
      <w:r w:rsidR="00000000">
        <w:t xml:space="preserve">  </w:t>
      </w:r>
      <w:r>
        <w:t>walk</w:t>
      </w:r>
      <w:proofErr w:type="gramEnd"/>
      <w:r w:rsidR="00000000">
        <w:t xml:space="preserve"> e d _</w:t>
      </w:r>
    </w:p>
    <w:p w14:paraId="4B69E42F" w14:textId="0B9B2741" w:rsidR="0012788B" w:rsidRDefault="00000000">
      <w:pPr>
        <w:spacing w:after="0" w:line="240" w:lineRule="auto"/>
      </w:pPr>
      <w:proofErr w:type="gramStart"/>
      <w:r>
        <w:t xml:space="preserve">2  </w:t>
      </w:r>
      <w:r w:rsidR="00C53360">
        <w:t>walk</w:t>
      </w:r>
      <w:proofErr w:type="gramEnd"/>
      <w:r>
        <w:t xml:space="preserve"> e r _</w:t>
      </w:r>
    </w:p>
    <w:p w14:paraId="3863CC3F" w14:textId="77777777" w:rsidR="0012788B" w:rsidRDefault="00000000">
      <w:pPr>
        <w:pStyle w:val="Heading2"/>
      </w:pPr>
      <w:r>
        <w:rPr>
          <w:rFonts w:ascii="Times New Roman" w:eastAsia="Times New Roman" w:hAnsi="Times New Roman"/>
        </w:rPr>
        <w:t>5. Summary of the three merges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880"/>
        <w:gridCol w:w="2160"/>
        <w:gridCol w:w="2160"/>
      </w:tblGrid>
      <w:tr w:rsidR="0012788B" w14:paraId="5D956B7F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679F5950" w14:textId="77777777" w:rsidR="0012788B" w:rsidRDefault="00000000">
            <w:pPr>
              <w:jc w:val="center"/>
            </w:pPr>
            <w:r>
              <w:rPr>
                <w:b/>
                <w:sz w:val="22"/>
              </w:rPr>
              <w:t>Iteration</w:t>
            </w:r>
          </w:p>
        </w:tc>
        <w:tc>
          <w:tcPr>
            <w:tcW w:w="2880" w:type="dxa"/>
            <w:vAlign w:val="center"/>
          </w:tcPr>
          <w:p w14:paraId="67323664" w14:textId="77777777" w:rsidR="0012788B" w:rsidRDefault="00000000">
            <w:pPr>
              <w:jc w:val="center"/>
            </w:pPr>
            <w:r>
              <w:rPr>
                <w:b/>
                <w:sz w:val="22"/>
              </w:rPr>
              <w:t>Most frequent pair</w:t>
            </w:r>
          </w:p>
        </w:tc>
        <w:tc>
          <w:tcPr>
            <w:tcW w:w="2160" w:type="dxa"/>
            <w:vAlign w:val="center"/>
          </w:tcPr>
          <w:p w14:paraId="0C5D7C7D" w14:textId="77777777" w:rsidR="0012788B" w:rsidRDefault="00000000">
            <w:pPr>
              <w:jc w:val="center"/>
            </w:pPr>
            <w:r>
              <w:rPr>
                <w:b/>
                <w:sz w:val="22"/>
              </w:rPr>
              <w:t>Weighted frequency</w:t>
            </w:r>
          </w:p>
        </w:tc>
        <w:tc>
          <w:tcPr>
            <w:tcW w:w="2160" w:type="dxa"/>
            <w:vAlign w:val="center"/>
          </w:tcPr>
          <w:p w14:paraId="797D78EF" w14:textId="77777777" w:rsidR="0012788B" w:rsidRDefault="00000000">
            <w:pPr>
              <w:jc w:val="center"/>
            </w:pPr>
            <w:r>
              <w:rPr>
                <w:b/>
                <w:sz w:val="22"/>
              </w:rPr>
              <w:t>New token</w:t>
            </w:r>
          </w:p>
        </w:tc>
      </w:tr>
      <w:tr w:rsidR="0012788B" w14:paraId="38BFF466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4849DEF2" w14:textId="77777777" w:rsidR="0012788B" w:rsidRDefault="00000000">
            <w:r>
              <w:rPr>
                <w:sz w:val="22"/>
              </w:rPr>
              <w:t>1</w:t>
            </w:r>
          </w:p>
        </w:tc>
        <w:tc>
          <w:tcPr>
            <w:tcW w:w="2880" w:type="dxa"/>
            <w:vAlign w:val="center"/>
          </w:tcPr>
          <w:p w14:paraId="54FAD4C3" w14:textId="65F5E7B2" w:rsidR="0012788B" w:rsidRDefault="00C53360">
            <w:pPr>
              <w:jc w:val="center"/>
            </w:pPr>
            <w:r>
              <w:rPr>
                <w:sz w:val="22"/>
              </w:rPr>
              <w:t>w</w:t>
            </w:r>
            <w:r w:rsidR="00000000">
              <w:rPr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</w:p>
        </w:tc>
        <w:tc>
          <w:tcPr>
            <w:tcW w:w="2160" w:type="dxa"/>
            <w:vAlign w:val="center"/>
          </w:tcPr>
          <w:p w14:paraId="35C1176E" w14:textId="40C9D8BD" w:rsidR="0012788B" w:rsidRDefault="00000000">
            <w:pPr>
              <w:jc w:val="center"/>
            </w:pPr>
            <w:r>
              <w:rPr>
                <w:sz w:val="22"/>
              </w:rPr>
              <w:t>1</w:t>
            </w:r>
            <w:r w:rsidR="00C53360">
              <w:rPr>
                <w:sz w:val="22"/>
              </w:rPr>
              <w:t>2</w:t>
            </w:r>
          </w:p>
        </w:tc>
        <w:tc>
          <w:tcPr>
            <w:tcW w:w="2160" w:type="dxa"/>
            <w:vAlign w:val="center"/>
          </w:tcPr>
          <w:p w14:paraId="4BACA197" w14:textId="559FC0AF" w:rsidR="0012788B" w:rsidRDefault="00C53360">
            <w:pPr>
              <w:jc w:val="center"/>
            </w:pPr>
            <w:proofErr w:type="spellStart"/>
            <w:r>
              <w:t>wa</w:t>
            </w:r>
            <w:proofErr w:type="spellEnd"/>
          </w:p>
        </w:tc>
      </w:tr>
      <w:tr w:rsidR="0012788B" w14:paraId="7C637CE8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370FBF07" w14:textId="77777777" w:rsidR="0012788B" w:rsidRDefault="00000000">
            <w:r>
              <w:rPr>
                <w:sz w:val="22"/>
              </w:rPr>
              <w:t>2</w:t>
            </w:r>
          </w:p>
        </w:tc>
        <w:tc>
          <w:tcPr>
            <w:tcW w:w="2880" w:type="dxa"/>
            <w:vAlign w:val="center"/>
          </w:tcPr>
          <w:p w14:paraId="72203E71" w14:textId="5842414C" w:rsidR="0012788B" w:rsidRDefault="00C53360">
            <w:pPr>
              <w:jc w:val="center"/>
            </w:pPr>
            <w:proofErr w:type="spellStart"/>
            <w:r>
              <w:rPr>
                <w:sz w:val="22"/>
              </w:rPr>
              <w:t>wa</w:t>
            </w:r>
            <w:proofErr w:type="spellEnd"/>
            <w:r w:rsidR="00000000">
              <w:rPr>
                <w:sz w:val="22"/>
              </w:rPr>
              <w:t xml:space="preserve"> </w:t>
            </w:r>
            <w:r>
              <w:rPr>
                <w:sz w:val="22"/>
              </w:rPr>
              <w:t>l</w:t>
            </w:r>
          </w:p>
        </w:tc>
        <w:tc>
          <w:tcPr>
            <w:tcW w:w="2160" w:type="dxa"/>
            <w:vAlign w:val="center"/>
          </w:tcPr>
          <w:p w14:paraId="5A085927" w14:textId="214D4BA3" w:rsidR="0012788B" w:rsidRDefault="00000000">
            <w:pPr>
              <w:jc w:val="center"/>
            </w:pPr>
            <w:r>
              <w:rPr>
                <w:sz w:val="22"/>
              </w:rPr>
              <w:t>1</w:t>
            </w:r>
            <w:r w:rsidR="00C53360">
              <w:rPr>
                <w:sz w:val="22"/>
              </w:rPr>
              <w:t>2</w:t>
            </w:r>
          </w:p>
        </w:tc>
        <w:tc>
          <w:tcPr>
            <w:tcW w:w="2160" w:type="dxa"/>
            <w:vAlign w:val="center"/>
          </w:tcPr>
          <w:p w14:paraId="0D5120C9" w14:textId="315F6EE5" w:rsidR="0012788B" w:rsidRDefault="00C53360">
            <w:pPr>
              <w:jc w:val="center"/>
            </w:pPr>
            <w:proofErr w:type="spellStart"/>
            <w:r>
              <w:t>wal</w:t>
            </w:r>
            <w:proofErr w:type="spellEnd"/>
          </w:p>
        </w:tc>
      </w:tr>
      <w:tr w:rsidR="0012788B" w14:paraId="71A6DCC6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0FBBD1D6" w14:textId="77777777" w:rsidR="0012788B" w:rsidRDefault="00000000">
            <w:r>
              <w:rPr>
                <w:sz w:val="22"/>
              </w:rPr>
              <w:t>3</w:t>
            </w:r>
          </w:p>
        </w:tc>
        <w:tc>
          <w:tcPr>
            <w:tcW w:w="2880" w:type="dxa"/>
            <w:vAlign w:val="center"/>
          </w:tcPr>
          <w:p w14:paraId="336DB478" w14:textId="3D43B687" w:rsidR="0012788B" w:rsidRDefault="00C53360">
            <w:pPr>
              <w:jc w:val="center"/>
            </w:pPr>
            <w:proofErr w:type="spellStart"/>
            <w:r>
              <w:rPr>
                <w:sz w:val="22"/>
              </w:rPr>
              <w:t>wal</w:t>
            </w:r>
            <w:proofErr w:type="spellEnd"/>
            <w:r w:rsidR="00000000">
              <w:rPr>
                <w:sz w:val="22"/>
              </w:rPr>
              <w:t xml:space="preserve"> </w:t>
            </w:r>
            <w:r>
              <w:rPr>
                <w:sz w:val="22"/>
              </w:rPr>
              <w:t>k</w:t>
            </w:r>
          </w:p>
        </w:tc>
        <w:tc>
          <w:tcPr>
            <w:tcW w:w="2160" w:type="dxa"/>
            <w:vAlign w:val="center"/>
          </w:tcPr>
          <w:p w14:paraId="12B11C24" w14:textId="2A9D1F7C" w:rsidR="0012788B" w:rsidRDefault="00000000">
            <w:pPr>
              <w:jc w:val="center"/>
            </w:pPr>
            <w:r>
              <w:rPr>
                <w:sz w:val="22"/>
              </w:rPr>
              <w:t>1</w:t>
            </w:r>
            <w:r w:rsidR="00C53360">
              <w:rPr>
                <w:sz w:val="22"/>
              </w:rPr>
              <w:t>2</w:t>
            </w:r>
          </w:p>
        </w:tc>
        <w:tc>
          <w:tcPr>
            <w:tcW w:w="2160" w:type="dxa"/>
            <w:vAlign w:val="center"/>
          </w:tcPr>
          <w:p w14:paraId="2F913B90" w14:textId="63E383CF" w:rsidR="0012788B" w:rsidRDefault="00C53360">
            <w:pPr>
              <w:jc w:val="center"/>
            </w:pPr>
            <w:r>
              <w:t>walk</w:t>
            </w:r>
          </w:p>
        </w:tc>
      </w:tr>
    </w:tbl>
    <w:p w14:paraId="2970937D" w14:textId="77777777" w:rsidR="0012788B" w:rsidRDefault="0012788B">
      <w:pPr>
        <w:spacing w:after="40"/>
      </w:pPr>
    </w:p>
    <w:sectPr w:rsidR="0012788B" w:rsidSect="00034616">
      <w:footerReference w:type="default" r:id="rId11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6568B" w14:textId="77777777" w:rsidR="00754326" w:rsidRDefault="00754326">
      <w:pPr>
        <w:spacing w:after="0" w:line="240" w:lineRule="auto"/>
      </w:pPr>
      <w:r>
        <w:separator/>
      </w:r>
    </w:p>
  </w:endnote>
  <w:endnote w:type="continuationSeparator" w:id="0">
    <w:p w14:paraId="05A47626" w14:textId="77777777" w:rsidR="00754326" w:rsidRDefault="00754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BB177" w14:textId="77777777" w:rsidR="0012788B" w:rsidRDefault="00000000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FA04F0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120BC" w14:textId="77777777" w:rsidR="00754326" w:rsidRDefault="00754326">
      <w:pPr>
        <w:spacing w:after="0" w:line="240" w:lineRule="auto"/>
      </w:pPr>
      <w:r>
        <w:separator/>
      </w:r>
    </w:p>
  </w:footnote>
  <w:footnote w:type="continuationSeparator" w:id="0">
    <w:p w14:paraId="77F21D26" w14:textId="77777777" w:rsidR="00754326" w:rsidRDefault="007543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542279">
    <w:abstractNumId w:val="8"/>
  </w:num>
  <w:num w:numId="2" w16cid:durableId="329674941">
    <w:abstractNumId w:val="6"/>
  </w:num>
  <w:num w:numId="3" w16cid:durableId="175658426">
    <w:abstractNumId w:val="5"/>
  </w:num>
  <w:num w:numId="4" w16cid:durableId="1043822194">
    <w:abstractNumId w:val="4"/>
  </w:num>
  <w:num w:numId="5" w16cid:durableId="25445086">
    <w:abstractNumId w:val="7"/>
  </w:num>
  <w:num w:numId="6" w16cid:durableId="27072385">
    <w:abstractNumId w:val="3"/>
  </w:num>
  <w:num w:numId="7" w16cid:durableId="1167399678">
    <w:abstractNumId w:val="2"/>
  </w:num>
  <w:num w:numId="8" w16cid:durableId="982347234">
    <w:abstractNumId w:val="1"/>
  </w:num>
  <w:num w:numId="9" w16cid:durableId="46551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D61"/>
    <w:rsid w:val="0012788B"/>
    <w:rsid w:val="0015074B"/>
    <w:rsid w:val="0029639D"/>
    <w:rsid w:val="00326F90"/>
    <w:rsid w:val="005F6953"/>
    <w:rsid w:val="006C47C2"/>
    <w:rsid w:val="006F7228"/>
    <w:rsid w:val="00754326"/>
    <w:rsid w:val="00AA1D8D"/>
    <w:rsid w:val="00B47730"/>
    <w:rsid w:val="00BC2286"/>
    <w:rsid w:val="00BF3AA6"/>
    <w:rsid w:val="00C53360"/>
    <w:rsid w:val="00CB0664"/>
    <w:rsid w:val="00D55DF6"/>
    <w:rsid w:val="00FA04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F4111"/>
  <w14:defaultImageDpi w14:val="300"/>
  <w15:docId w15:val="{72FB78AB-97C3-4E99-A0EE-BE43370D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536161A7B801458164E6A50BCFC149" ma:contentTypeVersion="1" ma:contentTypeDescription="Create a new document." ma:contentTypeScope="" ma:versionID="7c595e3447393b4db941e4ab2dab24b9">
  <xsd:schema xmlns:xsd="http://www.w3.org/2001/XMLSchema" xmlns:xs="http://www.w3.org/2001/XMLSchema" xmlns:p="http://schemas.microsoft.com/office/2006/metadata/properties" xmlns:ns2="0c9cd51d-03f0-4fc6-8290-0f1e3004fdae" targetNamespace="http://schemas.microsoft.com/office/2006/metadata/properties" ma:root="true" ma:fieldsID="cbad99d4ebe64a20cac74629933599f4" ns2:_="">
    <xsd:import namespace="0c9cd51d-03f0-4fc6-8290-0f1e3004fda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cd51d-03f0-4fc6-8290-0f1e3004fd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c9cd51d-03f0-4fc6-8290-0f1e3004fdae" xsi:nil="true"/>
  </documentManagement>
</p:properties>
</file>

<file path=customXml/itemProps1.xml><?xml version="1.0" encoding="utf-8"?>
<ds:datastoreItem xmlns:ds="http://schemas.openxmlformats.org/officeDocument/2006/customXml" ds:itemID="{34CBDA53-71C5-4628-B5D0-91E88C8830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4240D9-1D79-481F-B991-E1E2CDD06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9cd51d-03f0-4fc6-8290-0f1e3004fd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EC96CD-01D7-4653-A678-09AD989A2DBF}">
  <ds:schemaRefs>
    <ds:schemaRef ds:uri="http://schemas.microsoft.com/office/2006/metadata/properties"/>
    <ds:schemaRef ds:uri="http://schemas.microsoft.com/office/infopath/2007/PartnerControls"/>
    <ds:schemaRef ds:uri="0c9cd51d-03f0-4fc6-8290-0f1e3004fd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Worked Answer: Byte Pair Encoding (BPE)</vt:lpstr>
    </vt:vector>
  </TitlesOfParts>
  <Manager/>
  <Company/>
  <LinksUpToDate>false</LinksUpToDate>
  <CharactersWithSpaces>2182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Worked Answer: Byte Pair Encoding (BPE)</dc:title>
  <dc:subject>AME 5003 Principles of Natural Language Processing</dc:subject>
  <dc:creator/>
  <cp:keywords/>
  <dc:description>generated by python-docx</dc:description>
  <cp:lastModifiedBy>SIDDHANTH VISHWANATH SUVARNA - 261100660023 - MSISMPL</cp:lastModifiedBy>
  <cp:revision>5</cp:revision>
  <dcterms:created xsi:type="dcterms:W3CDTF">2013-12-23T23:15:00Z</dcterms:created>
  <dcterms:modified xsi:type="dcterms:W3CDTF">2026-09-20T17:04:00Z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0x01010023536161A7B801458164E6A50BCFC149</vt:lpwstr>
  </property>
</Properties>
</file>